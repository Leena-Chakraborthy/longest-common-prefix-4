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LeetCode 14: Longest Common Prefix</w:t>
      </w:r>
    </w:p>
    <w:p>
      <w:pPr>
        <w:jc w:val="center"/>
      </w:pPr>
      <w:r>
        <w:rPr>
          <w:i/>
        </w:rPr>
        <w:t>Problem Statement • Python Solution • Beginner-Friendly Explanation</w:t>
      </w:r>
    </w:p>
    <w:p>
      <w:r>
        <w:t>This document contains the original problem statement, the exact Python code provided, a step-by-step explanation, dry runs, and complexity analysis.</w:t>
      </w:r>
    </w:p>
    <w:p>
      <w:pPr>
        <w:pStyle w:val="Heading1"/>
      </w:pPr>
      <w:r>
        <w:t>1. Problem Statement</w:t>
      </w:r>
    </w:p>
    <w:p>
      <w:r>
        <w:t>Write a function to find the longest common prefix string amongst an array of strings. If there is no common prefix, return an empty string "".</w:t>
      </w:r>
    </w:p>
    <w:p>
      <w:pPr>
        <w:pStyle w:val="Heading2"/>
      </w:pPr>
      <w:r>
        <w:t>Example 1</w:t>
      </w:r>
    </w:p>
    <w:p>
      <w:r>
        <w:t>Input: strs = ["flower", "flow", "flight"]</w:t>
      </w:r>
    </w:p>
    <w:p>
      <w:r>
        <w:t>Output: "fl"</w:t>
      </w:r>
    </w:p>
    <w:p>
      <w:r>
        <w:t>Explanation: All three strings begin with "fl". The next character differs, so "fl" is the longest common prefix.</w:t>
      </w:r>
    </w:p>
    <w:p>
      <w:pPr>
        <w:pStyle w:val="Heading2"/>
      </w:pPr>
      <w:r>
        <w:t>Example 2</w:t>
      </w:r>
    </w:p>
    <w:p>
      <w:r>
        <w:t>Input: strs = ["dog", "racecar", "car"]</w:t>
      </w:r>
    </w:p>
    <w:p>
      <w:r>
        <w:t>Output: ""</w:t>
      </w:r>
    </w:p>
    <w:p>
      <w:r>
        <w:t>Explanation: The strings do not share a common starting character, so the result is an empty string.</w:t>
      </w:r>
    </w:p>
    <w:p>
      <w:pPr>
        <w:pStyle w:val="Heading2"/>
      </w:pPr>
      <w:r>
        <w:t>Constraints</w:t>
      </w:r>
    </w:p>
    <w:p>
      <w:pPr>
        <w:pStyle w:val="ListBullet"/>
      </w:pPr>
      <w:r>
        <w:t>1 &lt;= strs.length &lt;= 200</w:t>
      </w:r>
    </w:p>
    <w:p>
      <w:pPr>
        <w:pStyle w:val="ListBullet"/>
      </w:pPr>
      <w:r>
        <w:t>0 &lt;= strs[i].length &lt;= 200</w:t>
      </w:r>
    </w:p>
    <w:p>
      <w:pPr>
        <w:pStyle w:val="ListBullet"/>
      </w:pPr>
      <w:r>
        <w:t>Each non-empty string consists only of lowercase English letters.</w:t>
      </w:r>
    </w:p>
    <w:p>
      <w:pPr>
        <w:pStyle w:val="Heading1"/>
      </w:pPr>
      <w:r>
        <w:t>2. Python Solution (Code Kept Exactly as Provided)</w:t>
      </w:r>
    </w:p>
    <w:p>
      <w:pPr>
        <w:spacing w:after="160"/>
        <w:ind w:left="360"/>
      </w:pPr>
      <w:r>
        <w:rPr>
          <w:rFonts w:ascii="Consolas" w:hAnsi="Consolas"/>
          <w:color w:val="232323"/>
          <w:sz w:val="18"/>
        </w:rPr>
        <w:t>class Solution:</w:t>
        <w:br/>
        <w:t xml:space="preserve">    def longestCommonPrefix(self, v: List[str]) -&gt; str:</w:t>
        <w:br/>
        <w:t xml:space="preserve">        ans=""</w:t>
        <w:br/>
        <w:t xml:space="preserve">        v=sorted(v)</w:t>
        <w:br/>
        <w:t xml:space="preserve">        first=v[0]</w:t>
        <w:br/>
        <w:t xml:space="preserve">        last=v[-1]</w:t>
        <w:br/>
        <w:t xml:space="preserve">        for i in range(min(len(first),len(last))):</w:t>
        <w:br/>
        <w:t xml:space="preserve">            if(first[i]!=last[i]):</w:t>
        <w:br/>
        <w:t xml:space="preserve">                return ans</w:t>
        <w:br/>
        <w:t xml:space="preserve">            ans+=first[i]</w:t>
        <w:br/>
        <w:t xml:space="preserve">        return ans</w:t>
      </w:r>
    </w:p>
    <w:p>
      <w:r>
        <w:t>Note: The solution code above is reproduced exactly as provided. In LeetCode, List is usually available in the editor environment; in a standalone Python file, add “from typing import List” before the class.</w:t>
      </w:r>
    </w:p>
    <w:p>
      <w:pPr>
        <w:pStyle w:val="Heading1"/>
      </w:pPr>
      <w:r>
        <w:t>3. Explanation of the Code</w:t>
      </w:r>
    </w:p>
    <w:p>
      <w:pPr>
        <w:pStyle w:val="Heading2"/>
      </w:pPr>
      <w:r>
        <w:t>Step 1: Create an empty answer</w:t>
      </w:r>
    </w:p>
    <w:p>
      <w:r>
        <w:t>ans = "" creates an empty string. We will add matching characters to it one by one.</w:t>
      </w:r>
    </w:p>
    <w:p>
      <w:pPr>
        <w:pStyle w:val="Heading2"/>
      </w:pPr>
      <w:r>
        <w:t>Step 2: Sort the list</w:t>
      </w:r>
    </w:p>
    <w:p>
      <w:r>
        <w:t>v = sorted(v) arranges the strings in alphabetical (lexicographical) order. After sorting, the first and last strings are the two strings we compare.</w:t>
      </w:r>
    </w:p>
    <w:p>
      <w:pPr>
        <w:pStyle w:val="Heading2"/>
      </w:pPr>
      <w:r>
        <w:t>Step 3: Store the first and last strings</w:t>
      </w:r>
    </w:p>
    <w:p>
      <w:r>
        <w:t>first = v[0] stores the first string in the sorted list. last = v[-1] stores the last string. These two strings determine the common prefix shared by all strings in the list.</w:t>
      </w:r>
    </w:p>
    <w:p>
      <w:pPr>
        <w:pStyle w:val="Heading2"/>
      </w:pPr>
      <w:r>
        <w:t>Step 4: Loop through the matching positions</w:t>
      </w:r>
    </w:p>
    <w:p>
      <w:r>
        <w:t>range(min(len(first), len(last))) checks positions only up to the length of the shorter string. This prevents the code from trying to access a character beyond the end of either string.</w:t>
      </w:r>
    </w:p>
    <w:p>
      <w:pPr>
        <w:pStyle w:val="Heading2"/>
      </w:pPr>
      <w:r>
        <w:t>Step 5: Check for a mismatch</w:t>
      </w:r>
    </w:p>
    <w:p>
      <w:r>
        <w:t>if(first[i] != last[i]): checks whether the characters at the current position are different. If they differ, the common prefix is finished, so return ans immediately.</w:t>
      </w:r>
    </w:p>
    <w:p>
      <w:pPr>
        <w:pStyle w:val="Heading2"/>
      </w:pPr>
      <w:r>
        <w:t>Step 6: Add a matching character</w:t>
      </w:r>
    </w:p>
    <w:p>
      <w:r>
        <w:t>ans += first[i] adds the matching character to the answer when the characters are the same.</w:t>
      </w:r>
    </w:p>
    <w:p>
      <w:pPr>
        <w:pStyle w:val="Heading2"/>
      </w:pPr>
      <w:r>
        <w:t>Step 7: Return the answer</w:t>
      </w:r>
    </w:p>
    <w:p>
      <w:r>
        <w:t>return ans returns the prefix found. If no mismatch occurs during the loop, it returns all matching characters up to the end of the shorter string.</w:t>
      </w:r>
    </w:p>
    <w:p>
      <w:pPr>
        <w:pStyle w:val="Heading1"/>
      </w:pPr>
      <w:r>
        <w:t>4. Dry Run: Example 1</w:t>
      </w:r>
    </w:p>
    <w:p>
      <w:r>
        <w:t>Input: v = ["flower", "flow", "flight"]</w:t>
      </w:r>
    </w:p>
    <w:p>
      <w:r>
        <w:t>After sorting: ["flight", "flow", "flower"]</w:t>
      </w:r>
    </w:p>
    <w:p>
      <w:r>
        <w:t>first = "flight"; last = "flower"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Index i</w:t>
            </w:r>
          </w:p>
        </w:tc>
        <w:tc>
          <w:tcPr>
            <w:tcW w:type="dxa" w:w="2484"/>
          </w:tcPr>
          <w:p>
            <w:r>
              <w:t>first[i]</w:t>
            </w:r>
          </w:p>
        </w:tc>
        <w:tc>
          <w:tcPr>
            <w:tcW w:type="dxa" w:w="2484"/>
          </w:tcPr>
          <w:p>
            <w:r>
              <w:t>last[i]</w:t>
            </w:r>
          </w:p>
        </w:tc>
        <w:tc>
          <w:tcPr>
            <w:tcW w:type="dxa" w:w="2484"/>
          </w:tcPr>
          <w:p>
            <w:r>
              <w:t>Action / ans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f</w:t>
            </w:r>
          </w:p>
        </w:tc>
        <w:tc>
          <w:tcPr>
            <w:tcW w:type="dxa" w:w="2484"/>
          </w:tcPr>
          <w:p>
            <w:r>
              <w:t>f</w:t>
            </w:r>
          </w:p>
        </w:tc>
        <w:tc>
          <w:tcPr>
            <w:tcW w:type="dxa" w:w="2484"/>
          </w:tcPr>
          <w:p>
            <w:r>
              <w:t>Match → ans = "f"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l</w:t>
            </w:r>
          </w:p>
        </w:tc>
        <w:tc>
          <w:tcPr>
            <w:tcW w:type="dxa" w:w="2484"/>
          </w:tcPr>
          <w:p>
            <w:r>
              <w:t>l</w:t>
            </w:r>
          </w:p>
        </w:tc>
        <w:tc>
          <w:tcPr>
            <w:tcW w:type="dxa" w:w="2484"/>
          </w:tcPr>
          <w:p>
            <w:r>
              <w:t>Match → ans = "fl"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o</w:t>
            </w:r>
          </w:p>
        </w:tc>
        <w:tc>
          <w:tcPr>
            <w:tcW w:type="dxa" w:w="2484"/>
          </w:tcPr>
          <w:p>
            <w:r>
              <w:t>Mismatch → return "fl"</w:t>
            </w:r>
          </w:p>
        </w:tc>
      </w:tr>
    </w:tbl>
    <w:p>
      <w:r>
        <w:rPr>
          <w:b/>
        </w:rPr>
        <w:t xml:space="preserve">Output: </w:t>
      </w:r>
      <w:r>
        <w:t>"fl"</w:t>
      </w:r>
    </w:p>
    <w:p>
      <w:pPr>
        <w:pStyle w:val="Heading1"/>
      </w:pPr>
      <w:r>
        <w:t>5. Dry Run: Example 2</w:t>
      </w:r>
    </w:p>
    <w:p>
      <w:r>
        <w:t>Input: v = ["dog", "racecar", "car"]</w:t>
      </w:r>
    </w:p>
    <w:p>
      <w:r>
        <w:t>After sorting: ["car", "dog", "racecar"]</w:t>
      </w:r>
    </w:p>
    <w:p>
      <w:r>
        <w:t>first = "car"; last = "racecar". At index 0, c and r are different. The function returns ans, which is still an empty string.</w:t>
      </w:r>
    </w:p>
    <w:p>
      <w:r>
        <w:rPr>
          <w:b/>
        </w:rPr>
        <w:t xml:space="preserve">Output: </w:t>
      </w:r>
      <w:r>
        <w:t>""</w:t>
      </w:r>
    </w:p>
    <w:p>
      <w:pPr>
        <w:pStyle w:val="Heading1"/>
      </w:pPr>
      <w:r>
        <w:t>6. Why Comparing the First and Last Sorted Strings Works</w:t>
      </w:r>
    </w:p>
    <w:p>
      <w:r>
        <w:t>Sorting places strings in alphabetical order. If the first and last sorted strings share a prefix, all strings between them must share that prefix too. If the first and last strings differ at a position, the entire list cannot have a common prefix beyond that position.</w:t>
      </w:r>
    </w:p>
    <w:p>
      <w:pPr>
        <w:pStyle w:val="Heading1"/>
      </w:pPr>
      <w:r>
        <w:t>7. Time and Space Complexity</w:t>
      </w:r>
    </w:p>
    <w:p>
      <w:r>
        <w:rPr>
          <w:b/>
        </w:rPr>
        <w:t>Time Complexity: O(n log n + m)</w:t>
      </w:r>
    </w:p>
    <w:p>
      <w:r>
        <w:t>Sorting n strings costs roughly O(n log n) comparisons, with character-comparison costs depending on string lengths. The final prefix scan checks at most m characters, where m is the length of the shorter of the first and last sorted strings. More precisely, sorting strings can include additional character-comparison costs.</w:t>
      </w:r>
    </w:p>
    <w:p>
      <w:r>
        <w:rPr>
          <w:b/>
        </w:rPr>
        <w:t xml:space="preserve">Space Complexity: </w:t>
      </w:r>
      <w:r>
        <w:t>Depends on Python’s sorting implementation, because sorted(v) creates a new sorted list. The ans string also grows with the common prefix length.</w:t>
      </w:r>
    </w:p>
    <w:p>
      <w:pPr>
        <w:pStyle w:val="Heading1"/>
      </w:pPr>
      <w:r>
        <w:t>8. Quick Revision Notes</w:t>
      </w:r>
    </w:p>
    <w:p>
      <w:pPr>
        <w:pStyle w:val="ListBullet"/>
      </w:pPr>
      <w:r>
        <w:t>Sort the strings alphabetically.</w:t>
      </w:r>
    </w:p>
    <w:p>
      <w:pPr>
        <w:pStyle w:val="ListBullet"/>
      </w:pPr>
      <w:r>
        <w:t>Compare the first and last strings after sorting.</w:t>
      </w:r>
    </w:p>
    <w:p>
      <w:pPr>
        <w:pStyle w:val="ListBullet"/>
      </w:pPr>
      <w:r>
        <w:t>If characters match, add the character to ans.</w:t>
      </w:r>
    </w:p>
    <w:p>
      <w:pPr>
        <w:pStyle w:val="ListBullet"/>
      </w:pPr>
      <w:r>
        <w:t>At the first mismatch, return ans.</w:t>
      </w:r>
    </w:p>
    <w:p>
      <w:pPr>
        <w:pStyle w:val="ListBullet"/>
      </w:pPr>
      <w:r>
        <w:t>If the loop finishes, return the accumulated prefix.</w:t>
      </w:r>
    </w:p>
    <w:p>
      <w:pPr>
        <w:pStyle w:val="Heading1"/>
      </w:pPr>
      <w:r>
        <w:t>9. Original LeetCode Problem Link</w:t>
      </w:r>
    </w:p>
    <w:p>
      <w:r>
        <w:t>https://leetcode.com/problems/longest-common-prefix/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LeetCode 14: Longest Common Prefix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